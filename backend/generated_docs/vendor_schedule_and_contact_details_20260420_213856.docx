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34D2E"/>
        </w:rPr>
        <w:t>Vendor Schedule And Contact Details</w:t>
      </w:r>
    </w:p>
    <w:p>
      <w:pPr>
        <w:jc w:val="center"/>
      </w:pPr>
      <w:r>
        <w:rPr>
          <w:color w:val="6B6255"/>
          <w:sz w:val="18"/>
        </w:rPr>
        <w:t>Generated on April 20, 2026 at 09:38 PM</w:t>
      </w:r>
    </w:p>
    <w:p/>
    <w:p>
      <w:pPr>
        <w:pStyle w:val="Heading2"/>
      </w:pPr>
      <w:r>
        <w:rPr>
          <w:color w:val="8E371C"/>
        </w:rPr>
        <w:t>Vendor Schedule</w:t>
      </w:r>
    </w:p>
    <w:p>
      <w:pPr>
        <w:pStyle w:val="ListBullet"/>
      </w:pPr>
      <w:r>
        <w:t>**Photographer:**</w:t>
      </w:r>
    </w:p>
    <w:p>
      <w:pPr>
        <w:pStyle w:val="ListBullet"/>
      </w:pPr>
      <w:r>
        <w:t>**Vendor:** Golden Hour Studio</w:t>
      </w:r>
    </w:p>
    <w:p>
      <w:pPr>
        <w:pStyle w:val="ListBullet"/>
      </w:pPr>
      <w:r>
        <w:t>**Arrival Time:** 1:30 PM</w:t>
      </w:r>
    </w:p>
    <w:p>
      <w:pPr>
        <w:pStyle w:val="ListBullet"/>
      </w:pPr>
      <w:r>
        <w:t>**Contact:** To be confirmed</w:t>
      </w:r>
    </w:p>
    <w:p>
      <w:pPr>
        <w:pStyle w:val="ListBullet"/>
      </w:pPr>
      <w:r>
        <w:t>**Florist:**</w:t>
      </w:r>
    </w:p>
    <w:p>
      <w:pPr>
        <w:pStyle w:val="ListBullet"/>
      </w:pPr>
      <w:r>
        <w:t>**Vendor:** Petal &amp; Vine</w:t>
      </w:r>
    </w:p>
    <w:p>
      <w:pPr>
        <w:pStyle w:val="ListBullet"/>
      </w:pPr>
      <w:r>
        <w:t>**Setup Completion Time:** 2:00 PM</w:t>
      </w:r>
    </w:p>
    <w:p>
      <w:pPr>
        <w:pStyle w:val="ListBullet"/>
      </w:pPr>
      <w:r>
        <w:t>**Contact:** To be confirmed</w:t>
      </w:r>
    </w:p>
    <w:p>
      <w:pPr>
        <w:pStyle w:val="ListBullet"/>
      </w:pPr>
      <w:r>
        <w:t>**DJ:**</w:t>
      </w:r>
    </w:p>
    <w:p>
      <w:pPr>
        <w:pStyle w:val="ListBullet"/>
      </w:pPr>
      <w:r>
        <w:t>**Vendor:** Blue Note Events</w:t>
      </w:r>
    </w:p>
    <w:p>
      <w:pPr>
        <w:pStyle w:val="ListBullet"/>
      </w:pPr>
      <w:r>
        <w:t>**Sound Check Time:** 3:00 PM</w:t>
      </w:r>
    </w:p>
    <w:p>
      <w:pPr>
        <w:pStyle w:val="ListBullet"/>
      </w:pPr>
      <w:r>
        <w:t>**Contact:** To be confirmed</w:t>
      </w:r>
    </w:p>
    <w:p>
      <w:pPr>
        <w:pStyle w:val="ListBullet"/>
      </w:pPr>
      <w:r>
        <w:t>**Catering:**</w:t>
      </w:r>
    </w:p>
    <w:p>
      <w:pPr>
        <w:pStyle w:val="ListBullet"/>
      </w:pPr>
      <w:r>
        <w:t>**Vendor:** Hearth Table</w:t>
      </w:r>
    </w:p>
    <w:p>
      <w:pPr>
        <w:pStyle w:val="ListBullet"/>
      </w:pPr>
      <w:r>
        <w:t>**Dinner Service Time:** 6:30 PM</w:t>
      </w:r>
    </w:p>
    <w:p>
      <w:pPr>
        <w:pStyle w:val="ListBullet"/>
      </w:pPr>
      <w:r>
        <w:t>**Contact:** To be confirmed</w:t>
      </w:r>
    </w:p>
    <w:p>
      <w:pPr>
        <w:pStyle w:val="Heading2"/>
      </w:pPr>
      <w:r>
        <w:rPr>
          <w:color w:val="8E371C"/>
        </w:rPr>
        <w:t>Emergency Contacts</w:t>
      </w:r>
    </w:p>
    <w:p>
      <w:pPr>
        <w:pStyle w:val="ListBullet"/>
      </w:pPr>
      <w:r>
        <w:t>**Lead Coordinator:** Eloise Marchetti - (504) 555-0145 (cell, available 24/7 on wedding weekend)</w:t>
      </w:r>
    </w:p>
    <w:p>
      <w:pPr>
        <w:pStyle w:val="ListBullet"/>
      </w:pPr>
      <w:r>
        <w:t>**Assistant Coordinator:** Daphne Nguyen - (504) 555-0267</w:t>
      </w:r>
    </w:p>
    <w:p>
      <w:pPr>
        <w:pStyle w:val="ListBullet"/>
      </w:pPr>
      <w:r>
        <w:t>**Venue Manager:** Genevieve Arceneaux - (985) 555-0312</w:t>
      </w:r>
    </w:p>
    <w:p>
      <w:pPr>
        <w:pStyle w:val="ListBullet"/>
      </w:pPr>
      <w:r>
        <w:t>**Nearest Hospital:** Dulvey Regional Medical Center, 1.8 miles from venue, (985) 555-0911</w:t>
      </w:r>
    </w:p>
    <w:p>
      <w:pPr>
        <w:pStyle w:val="ListBullet"/>
      </w:pPr>
      <w:r>
        <w:t>**Nearest Pharmacy:** Walgreens, 2.3 miles from venue, closes at 10:00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D1A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